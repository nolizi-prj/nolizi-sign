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계약서 서명 예시 문서입니다.</w:t>
      </w:r>
    </w:p>
    <w:p>
      <w:r>
        <w:t>법인 인감 날인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