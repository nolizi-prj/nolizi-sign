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</w:rPr>
        <w:t>Calibri body text, the Office default since 2007.</w:t>
      </w:r>
    </w:p>
    <w:p>
      <w:r>
        <w:rPr>
          <w:rFonts w:ascii="Cambria" w:hAnsi="Cambria"/>
        </w:rPr>
        <w:t>Cambria heading text, the Office serif companion.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