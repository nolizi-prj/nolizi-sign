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Contoro Sign sample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